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EVM – Volunteer Event Management System</w:t>
        <w:br/>
        <w:t>(Consolidated Documentation)</w:t>
      </w:r>
    </w:p>
    <w:p>
      <w:r>
        <w:t>This document consolidates the mandatory scope delivered for the EVM (Volunteer Event Management System) built on OutSystems. It outlines completed features, the layered architecture, key entities, the reminder timer design, a test checklist, and a backlog of enhancements.</w:t>
      </w:r>
    </w:p>
    <w:p>
      <w:pPr>
        <w:pStyle w:val="Heading1"/>
      </w:pPr>
      <w:r>
        <w:t>1. Features Completed (Mandatory)</w:t>
      </w:r>
    </w:p>
    <w:p>
      <w:r>
        <w:t>Volunteer Web App:</w:t>
      </w:r>
    </w:p>
    <w:p>
      <w:pPr>
        <w:pStyle w:val="ListBullet2"/>
      </w:pPr>
      <w:r>
        <w:t>Browse Upcoming Events (Title, Date/Time, Location).</w:t>
      </w:r>
    </w:p>
    <w:p>
      <w:pPr>
        <w:pStyle w:val="ListBullet2"/>
      </w:pPr>
      <w:r>
        <w:t>Event Details with live weather (OpenWeather) for the event’s coordinates.</w:t>
      </w:r>
    </w:p>
    <w:p>
      <w:pPr>
        <w:pStyle w:val="ListBullet2"/>
      </w:pPr>
      <w:r>
        <w:t>Sign up for events with capacity enforcement (MaxVolunteers) and duplicate prevention.</w:t>
      </w:r>
    </w:p>
    <w:p>
      <w:pPr>
        <w:pStyle w:val="ListBullet2"/>
      </w:pPr>
      <w:r>
        <w:t>My Events: Upcoming &amp; Past.</w:t>
      </w:r>
    </w:p>
    <w:p>
      <w:pPr>
        <w:pStyle w:val="ListBullet2"/>
      </w:pPr>
      <w:r>
        <w:t>Submit Feedback after the event (rating + comments; visible only when eligible).</w:t>
      </w:r>
    </w:p>
    <w:p/>
    <w:p>
      <w:r>
        <w:t>Admin Web App:</w:t>
      </w:r>
    </w:p>
    <w:p>
      <w:pPr>
        <w:pStyle w:val="ListBullet2"/>
      </w:pPr>
      <w:r>
        <w:t>CRUD Events (Title, Description, Location, Lat/Lng, Start/End, MaxVolunteers, Status).</w:t>
      </w:r>
    </w:p>
    <w:p>
      <w:pPr>
        <w:pStyle w:val="ListBullet2"/>
      </w:pPr>
      <w:r>
        <w:t>Location search via OpenWeather Geocoding to auto-fill Location + Lat/Lng.</w:t>
      </w:r>
    </w:p>
    <w:p>
      <w:pPr>
        <w:pStyle w:val="ListBullet2"/>
      </w:pPr>
      <w:r>
        <w:t>CRUD Email Templates with tokenized Subject/Body (Key = "ReminderBeforeStart").</w:t>
      </w:r>
    </w:p>
    <w:p>
      <w:pPr>
        <w:pStyle w:val="ListBullet2"/>
      </w:pPr>
      <w:r>
        <w:t>Reminder Timer to notify volunteers X days before start; NotificationLog for idempotency.</w:t>
      </w:r>
    </w:p>
    <w:p/>
    <w:p>
      <w:r>
        <w:t>Weather Integration:</w:t>
      </w:r>
    </w:p>
    <w:p>
      <w:pPr>
        <w:pStyle w:val="ListBullet2"/>
      </w:pPr>
      <w:r>
        <w:t>OpenWeather Current Weather by lat/long; Direct Geocoding (search by text).</w:t>
      </w:r>
    </w:p>
    <w:p/>
    <w:p>
      <w:r>
        <w:t>Email &amp; SMTP:</w:t>
      </w:r>
    </w:p>
    <w:p>
      <w:pPr>
        <w:pStyle w:val="ListBullet2"/>
      </w:pPr>
      <w:r>
        <w:t>Gmail SMTP (Service Center) using App Password; plain‑text or templated reminders sent from Admin Timer.</w:t>
      </w:r>
    </w:p>
    <w:p>
      <w:pPr>
        <w:pStyle w:val="Heading1"/>
      </w:pPr>
      <w:r>
        <w:t>2. Architecture (Layers &amp; Modules)</w:t>
      </w:r>
    </w:p>
    <w:p>
      <w:r>
        <w:t>The implementation follows the OutSystems Architecture Canvas: End‑User Apps → Core → Foundation. UI modules never call external providers directly; Core encapsulates business logic and integrations.</w:t>
      </w:r>
    </w:p>
    <w:p>
      <w:pPr>
        <w:pStyle w:val="Heading2"/>
      </w:pPr>
      <w:r>
        <w:t>2.1 Modules</w:t>
      </w:r>
    </w:p>
    <w:p>
      <w:r>
        <w:t>Foundation</w:t>
      </w:r>
    </w:p>
    <w:p>
      <w:pPr>
        <w:pStyle w:val="ListBullet2"/>
      </w:pPr>
      <w:r>
        <w:t>EVM_Foundation_WeatherProvider – REST to OpenWeather (Direct Geocoding, Current Weather).</w:t>
      </w:r>
    </w:p>
    <w:p/>
    <w:p>
      <w:r>
        <w:t>Core</w:t>
      </w:r>
    </w:p>
    <w:p>
      <w:pPr>
        <w:pStyle w:val="ListBullet2"/>
      </w:pPr>
      <w:r>
        <w:t>EVM_Core_Events – Event &amp; EventStatus; weather accessors; helpers for event operations.</w:t>
      </w:r>
    </w:p>
    <w:p>
      <w:pPr>
        <w:pStyle w:val="ListBullet2"/>
      </w:pPr>
      <w:r>
        <w:t>EVM_Core_Participations – Participant &amp; ParticipationStatus; IsUserRegistered, GetCapacityRemaining, SignUpForEvent.</w:t>
      </w:r>
    </w:p>
    <w:p>
      <w:pPr>
        <w:pStyle w:val="ListBullet2"/>
      </w:pPr>
      <w:r>
        <w:t>EVM_Core_Feedback – Feedback; CanSubmitFeedback (ended or Completed + registered + not yet given), SubmitFeedback.</w:t>
      </w:r>
    </w:p>
    <w:p>
      <w:pPr>
        <w:pStyle w:val="ListBullet2"/>
      </w:pPr>
      <w:r>
        <w:t>EVM_Core_Notifications – EmailTemplate, NotificationLog; GetEmailTemplateByKey, ApplyTokens, BuildTokensForEventUser.</w:t>
      </w:r>
    </w:p>
    <w:p/>
    <w:p>
      <w:r>
        <w:t>End‑User Apps</w:t>
      </w:r>
    </w:p>
    <w:p>
      <w:pPr>
        <w:pStyle w:val="ListBullet2"/>
      </w:pPr>
      <w:r>
        <w:t>EVM_Admin_Web – Event &amp; Email Template admin, and EventReminder_Run Timer.</w:t>
      </w:r>
    </w:p>
    <w:p>
      <w:pPr>
        <w:pStyle w:val="ListBullet2"/>
      </w:pPr>
      <w:r>
        <w:t>EVM_Web_App – Upcoming Events list, Event Details (with weather), My Events (Upcoming/Past), Feedback popup.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8739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M_Architecture_Canvas_RECT_WI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873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Architecture Canvas (End‑User → Core → Foundation, orthogonal connectors).</w:t>
      </w:r>
    </w:p>
    <w:p>
      <w:pPr>
        <w:pStyle w:val="Heading1"/>
      </w:pPr>
      <w:r>
        <w:t>3. Data Model (Entities)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Key Attributes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Title, Description, Location, Latitude, Longitude, Start, End, MaxVolunteers, StatusId</w:t>
            </w:r>
          </w:p>
        </w:tc>
        <w:tc>
          <w:tcPr>
            <w:tcW w:type="dxa" w:w="2880"/>
          </w:tcPr>
          <w:p>
            <w:r>
              <w:t>Status: Draft/Published/Completed.</w:t>
            </w:r>
          </w:p>
        </w:tc>
      </w:tr>
      <w:tr>
        <w:tc>
          <w:tcPr>
            <w:tcW w:type="dxa" w:w="2880"/>
          </w:tcPr>
          <w:p>
            <w:r>
              <w:t>EventStatus (SE)</w:t>
            </w:r>
          </w:p>
        </w:tc>
        <w:tc>
          <w:tcPr>
            <w:tcW w:type="dxa" w:w="2880"/>
          </w:tcPr>
          <w:p>
            <w:r>
              <w:t>Draft, Published, Completed</w:t>
            </w:r>
          </w:p>
        </w:tc>
        <w:tc>
          <w:tcPr>
            <w:tcW w:type="dxa" w:w="2880"/>
          </w:tcPr>
          <w:p>
            <w:r>
              <w:t>Static entity.</w:t>
            </w:r>
          </w:p>
        </w:tc>
      </w:tr>
      <w:tr>
        <w:tc>
          <w:tcPr>
            <w:tcW w:type="dxa" w:w="2880"/>
          </w:tcPr>
          <w:p>
            <w:r>
              <w:t>Participant</w:t>
            </w:r>
          </w:p>
        </w:tc>
        <w:tc>
          <w:tcPr>
            <w:tcW w:type="dxa" w:w="2880"/>
          </w:tcPr>
          <w:p>
            <w:r>
              <w:t>EventId, UserId, StatusId, RegisteredAt, CancelledAt</w:t>
            </w:r>
          </w:p>
        </w:tc>
        <w:tc>
          <w:tcPr>
            <w:tcW w:type="dxa" w:w="2880"/>
          </w:tcPr>
          <w:p>
            <w:r>
              <w:t>Unique (EventId, UserId).</w:t>
            </w:r>
          </w:p>
        </w:tc>
      </w:tr>
      <w:tr>
        <w:tc>
          <w:tcPr>
            <w:tcW w:type="dxa" w:w="2880"/>
          </w:tcPr>
          <w:p>
            <w:r>
              <w:t>ParticipationStatus (SE)</w:t>
            </w:r>
          </w:p>
        </w:tc>
        <w:tc>
          <w:tcPr>
            <w:tcW w:type="dxa" w:w="2880"/>
          </w:tcPr>
          <w:p>
            <w:r>
              <w:t>Registered, Cancelled</w:t>
            </w:r>
          </w:p>
        </w:tc>
        <w:tc>
          <w:tcPr>
            <w:tcW w:type="dxa" w:w="2880"/>
          </w:tcPr>
          <w:p>
            <w:r>
              <w:t>Static entity.</w:t>
            </w:r>
          </w:p>
        </w:tc>
      </w:tr>
      <w:tr>
        <w:tc>
          <w:tcPr>
            <w:tcW w:type="dxa" w:w="2880"/>
          </w:tcPr>
          <w:p>
            <w:r>
              <w:t>Feedback</w:t>
            </w:r>
          </w:p>
        </w:tc>
        <w:tc>
          <w:tcPr>
            <w:tcW w:type="dxa" w:w="2880"/>
          </w:tcPr>
          <w:p>
            <w:r>
              <w:t>EventId, UserId, Rating, Comments, CreatedAt</w:t>
            </w:r>
          </w:p>
        </w:tc>
        <w:tc>
          <w:tcPr>
            <w:tcW w:type="dxa" w:w="2880"/>
          </w:tcPr>
          <w:p>
            <w:r>
              <w:t>Unique (EventId, UserId).</w:t>
            </w:r>
          </w:p>
        </w:tc>
      </w:tr>
      <w:tr>
        <w:tc>
          <w:tcPr>
            <w:tcW w:type="dxa" w:w="2880"/>
          </w:tcPr>
          <w:p>
            <w:r>
              <w:t>EmailTemplate</w:t>
            </w:r>
          </w:p>
        </w:tc>
        <w:tc>
          <w:tcPr>
            <w:tcW w:type="dxa" w:w="2880"/>
          </w:tcPr>
          <w:p>
            <w:r>
              <w:t>Key, Name, SubjectTemplate, BodyTemplate, IsActive, UpdatedAt, UpdatedBy</w:t>
            </w:r>
          </w:p>
        </w:tc>
        <w:tc>
          <w:tcPr>
            <w:tcW w:type="dxa" w:w="2880"/>
          </w:tcPr>
          <w:p>
            <w:r>
              <w:t>Tokenized templates; Key unique.</w:t>
            </w:r>
          </w:p>
        </w:tc>
      </w:tr>
      <w:tr>
        <w:tc>
          <w:tcPr>
            <w:tcW w:type="dxa" w:w="2880"/>
          </w:tcPr>
          <w:p>
            <w:r>
              <w:t>NotificationLog</w:t>
            </w:r>
          </w:p>
        </w:tc>
        <w:tc>
          <w:tcPr>
            <w:tcW w:type="dxa" w:w="2880"/>
          </w:tcPr>
          <w:p>
            <w:r>
              <w:t>Type, SendAt, StatusId, ErrorMsg, EmailTemplateId, RegistrationId</w:t>
            </w:r>
          </w:p>
        </w:tc>
        <w:tc>
          <w:tcPr>
            <w:tcW w:type="dxa" w:w="2880"/>
          </w:tcPr>
          <w:p>
            <w:r>
              <w:t>Idempotent reminder tracking.</w:t>
            </w:r>
          </w:p>
        </w:tc>
      </w:tr>
      <w:tr>
        <w:tc>
          <w:tcPr>
            <w:tcW w:type="dxa" w:w="2880"/>
          </w:tcPr>
          <w:p>
            <w:r>
              <w:t>(Optional) WeatherCache</w:t>
            </w:r>
          </w:p>
        </w:tc>
        <w:tc>
          <w:tcPr>
            <w:tcW w:type="dxa" w:w="2880"/>
          </w:tcPr>
          <w:p>
            <w:r>
              <w:t>Lat, Lng, ProviderHash, Json, CachedAt</w:t>
            </w:r>
          </w:p>
        </w:tc>
        <w:tc>
          <w:tcPr>
            <w:tcW w:type="dxa" w:w="2880"/>
          </w:tcPr>
          <w:p>
            <w:r>
              <w:t>If caching is enabled in Core.</w:t>
            </w:r>
          </w:p>
        </w:tc>
      </w:tr>
    </w:tbl>
    <w:p>
      <w:pPr>
        <w:pStyle w:val="Heading1"/>
      </w:pPr>
      <w:r>
        <w:t>4. Reminder Timer (EventReminder_Run)</w:t>
      </w:r>
    </w:p>
    <w:p>
      <w:r>
        <w:t>Runs every 15–30 minutes. For events whose Start falls within a configurable window at Now + N days, the timer sends a reminder email to each registered volunteer who hasn’t already been sent one, and writes a NotificationLog row (Sent/Failed).</w:t>
      </w:r>
    </w:p>
    <w:p>
      <w:r>
        <w:t>Key configuration (Site Properties in Admin Web):</w:t>
      </w:r>
    </w:p>
    <w:p>
      <w:pPr>
        <w:pStyle w:val="ListBullet2"/>
      </w:pPr>
      <w:r>
        <w:t>ReminderDaysBefore</w:t>
      </w:r>
    </w:p>
    <w:p>
      <w:pPr>
        <w:pStyle w:val="ListBullet2"/>
      </w:pPr>
      <w:r>
        <w:t>ReminderWindowMinutes</w:t>
      </w:r>
    </w:p>
    <w:p>
      <w:pPr>
        <w:pStyle w:val="ListBullet2"/>
      </w:pPr>
      <w:r>
        <w:t>MaxEmailsPerRun</w:t>
      </w:r>
    </w:p>
    <w:p>
      <w:pPr>
        <w:pStyle w:val="ListBullet2"/>
      </w:pPr>
      <w:r>
        <w:t>Template Key: "ReminderBeforeStart"; tokens supplied by BuildTokensForEventUser.</w:t>
      </w:r>
    </w:p>
    <w:p>
      <w:pPr>
        <w:pStyle w:val="Heading1"/>
      </w:pPr>
      <w:r>
        <w:t>5. Test Checklist</w:t>
      </w:r>
    </w:p>
    <w:p>
      <w:pPr>
        <w:pStyle w:val="ListBullet"/>
      </w:pPr>
      <w:r>
        <w:t>Create a Published event with Start = Now + N days + a few minutes; set Lat/Lng.</w:t>
      </w:r>
    </w:p>
    <w:p>
      <w:pPr>
        <w:pStyle w:val="ListBullet"/>
      </w:pPr>
      <w:r>
        <w:t>Register a volunteer; verify capacity decrements (unless unlimited).</w:t>
      </w:r>
    </w:p>
    <w:p>
      <w:pPr>
        <w:pStyle w:val="ListBullet"/>
      </w:pPr>
      <w:r>
        <w:t>Manually run EventReminder_Run in Service Center; confirm email received; check NotificationLog.</w:t>
      </w:r>
    </w:p>
    <w:p>
      <w:pPr>
        <w:pStyle w:val="ListBullet"/>
      </w:pPr>
      <w:r>
        <w:t>After event end, submit feedback; verify one feedback per user/event.</w:t>
      </w:r>
    </w:p>
    <w:p>
      <w:pPr>
        <w:pStyle w:val="Heading1"/>
      </w:pPr>
      <w:r>
        <w:t>6. Enhancements (If Time Permits)</w:t>
      </w:r>
    </w:p>
    <w:p>
      <w:r>
        <w:t>Optional tasks:</w:t>
      </w:r>
    </w:p>
    <w:p>
      <w:pPr>
        <w:pStyle w:val="ListBullet2"/>
      </w:pPr>
      <w:r>
        <w:t>Mobile app (check‑in, Camera upload).</w:t>
      </w:r>
    </w:p>
    <w:p>
      <w:pPr>
        <w:pStyle w:val="ListBullet2"/>
      </w:pPr>
      <w:r>
        <w:t>BPT post‑event process: follow‑ups, feedback collection, participation report.</w:t>
      </w:r>
    </w:p>
    <w:p>
      <w:pPr>
        <w:pStyle w:val="ListBullet2"/>
      </w:pPr>
      <w:r>
        <w:t>Offline check‑in/notes with Local Storage &amp; sync.</w:t>
      </w:r>
    </w:p>
    <w:p>
      <w:pPr>
        <w:pStyle w:val="ListBullet2"/>
      </w:pPr>
      <w:r>
        <w:t>Custom Extension: distance between coordinates; participation code; sanitizers.</w:t>
      </w:r>
    </w:p>
    <w:p/>
    <w:p>
      <w:r>
        <w:t>Operational &amp; UX:</w:t>
      </w:r>
    </w:p>
    <w:p>
      <w:pPr>
        <w:pStyle w:val="ListBullet2"/>
      </w:pPr>
      <w:r>
        <w:t>LogMessage helper (centralized structured logs, level toggle).</w:t>
      </w:r>
    </w:p>
    <w:p>
      <w:pPr>
        <w:pStyle w:val="ListBullet2"/>
      </w:pPr>
      <w:r>
        <w:t>Google Maps: map + autocomplete; compute distances; sort events near volunteer.</w:t>
      </w:r>
    </w:p>
    <w:p>
      <w:pPr>
        <w:pStyle w:val="ListBullet2"/>
      </w:pPr>
      <w:r>
        <w:t>Event images: attach &amp; include in emails. If S3 disallowed, expose an API that streams image bytes with MIME type for safe linking in emails.</w:t>
      </w:r>
    </w:p>
    <w:p>
      <w:pPr>
        <w:pStyle w:val="ListBullet2"/>
      </w:pPr>
      <w:r>
        <w:t>Invite volunteers by entering emails and sending invitations with a deep link.</w:t>
      </w:r>
    </w:p>
    <w:p>
      <w:pPr>
        <w:pStyle w:val="ListBullet2"/>
      </w:pPr>
      <w:r>
        <w:t>Anonymous participation mode (no Users dependency), with optional email confirmation/OTP.</w:t>
      </w:r>
    </w:p>
    <w:p>
      <w:pPr>
        <w:pStyle w:val="ListBullet2"/>
      </w:pPr>
      <w:r>
        <w:t>Statistics dashboard: events vs attendance, feedback averages, registrations over time, revenue.</w:t>
      </w:r>
    </w:p>
    <w:p>
      <w:r>
        <w:br w:type="page"/>
      </w:r>
    </w:p>
    <w:p>
      <w:pPr>
        <w:pStyle w:val="Heading1"/>
      </w:pPr>
      <w:r>
        <w:t>Appendix A — Architecture Canvas (OutSystems)</w:t>
      </w:r>
    </w:p>
    <w:p>
      <w:r>
        <w:t>This section documents the solution using the OutSystems Architecture Canvas. It clarifies module boundaries, data ownership, dependencies, and the allowed direction of references.</w:t>
      </w:r>
    </w:p>
    <w:p>
      <w:pPr>
        <w:pStyle w:val="ListNumber"/>
      </w:pPr>
      <w:r>
        <w:t>A.1 Layers &amp; Allowed Dependencies</w:t>
      </w:r>
    </w:p>
    <w:p>
      <w:pPr>
        <w:pStyle w:val="ListBullet2"/>
      </w:pPr>
      <w:r>
        <w:t>End‑User Apps → Core → Foundation → External Services</w:t>
      </w:r>
    </w:p>
    <w:p>
      <w:pPr>
        <w:pStyle w:val="ListBullet2"/>
      </w:pPr>
      <w:r>
        <w:t>Rules: End‑User Apps depend only on Core; Core depends on Foundation; Foundation talks to external services. No UI→Foundation or Foundation→Core references. Entities are owned by Core modules.</w:t>
      </w:r>
    </w:p>
    <w:p>
      <w:pPr>
        <w:pStyle w:val="ListNumber"/>
      </w:pPr>
      <w:r>
        <w:t>A.2 End‑User Apps</w:t>
      </w:r>
    </w:p>
    <w:p>
      <w:pPr>
        <w:pStyle w:val="ListBullet2"/>
      </w:pPr>
      <w:r>
        <w:t>EVM_Web_App — Volunteer UI for browsing/upcoming, details+weather, sign‑up, My Events, feedback.</w:t>
      </w:r>
    </w:p>
    <w:p>
      <w:pPr>
        <w:pStyle w:val="ListBullet2"/>
      </w:pPr>
      <w:r>
        <w:t>EVM_Admin_Web — Admin UI for events &amp; email templates; hosts EventReminder_Run timer.</w:t>
      </w:r>
    </w:p>
    <w:p>
      <w:pPr>
        <w:pStyle w:val="ListNumber"/>
      </w:pPr>
      <w:r>
        <w:t>A.3 Core</w:t>
      </w:r>
    </w:p>
    <w:p>
      <w:pPr>
        <w:pStyle w:val="ListBullet2"/>
      </w:pPr>
      <w:r>
        <w:t>EVM_Core_Events — Event, EventStatus; weather facades.</w:t>
      </w:r>
    </w:p>
    <w:p>
      <w:pPr>
        <w:pStyle w:val="ListBullet2"/>
      </w:pPr>
      <w:r>
        <w:t>EVM_Core_Participations — Participant, ParticipationStatus; capacity &amp; registration logic.</w:t>
      </w:r>
    </w:p>
    <w:p>
      <w:pPr>
        <w:pStyle w:val="ListBullet2"/>
      </w:pPr>
      <w:r>
        <w:t>EVM_Core_Feedback — Feedback; rules &amp; submission.</w:t>
      </w:r>
    </w:p>
    <w:p>
      <w:pPr>
        <w:pStyle w:val="ListBullet2"/>
      </w:pPr>
      <w:r>
        <w:t>EVM_Core_Notifications — EmailTemplate, NotificationLog; tokenization &amp; idempotency.</w:t>
      </w:r>
    </w:p>
    <w:p>
      <w:pPr>
        <w:pStyle w:val="ListNumber"/>
      </w:pPr>
      <w:r>
        <w:t>A.4 Foundation</w:t>
      </w:r>
    </w:p>
    <w:p>
      <w:pPr>
        <w:pStyle w:val="ListBullet2"/>
      </w:pPr>
      <w:r>
        <w:t>EVM_Foundation_WeatherProvider — REST to OpenWeather; provider is stateless; any caching in Core.</w:t>
      </w:r>
    </w:p>
    <w:p>
      <w:pPr>
        <w:pStyle w:val="ListNumber"/>
      </w:pPr>
      <w:r>
        <w:t>A.5 External Services</w:t>
      </w:r>
    </w:p>
    <w:p>
      <w:pPr>
        <w:pStyle w:val="ListBullet2"/>
      </w:pPr>
      <w:r>
        <w:t>OpenWeatherMap (Geocoding + Current Weather); Gmail SMTP for outbound email.</w:t>
      </w:r>
    </w:p>
    <w:p>
      <w:pPr>
        <w:pStyle w:val="ListNumber"/>
      </w:pPr>
      <w:r>
        <w:t>A.6 Data Ownership &amp; Delete Rules</w:t>
      </w:r>
    </w:p>
    <w:p>
      <w:pPr>
        <w:pStyle w:val="ListBullet2"/>
      </w:pPr>
      <w:r>
        <w:t>EventStatus → Protect; ParticipationStatus → Protect; EmailTemplate → Protect (if referenced); NotificationLog → Ignore.</w:t>
      </w:r>
    </w:p>
    <w:p>
      <w:pPr>
        <w:pStyle w:val="ListNumber"/>
      </w:pPr>
      <w:r>
        <w:t>A.7 Cross‑Cutting Concerns</w:t>
      </w:r>
    </w:p>
    <w:p>
      <w:pPr>
        <w:pStyle w:val="ListBullet2"/>
      </w:pPr>
      <w:r>
        <w:t>Site Properties: ReminderDaysBefore, ReminderWindowMinutes, MaxEmailsPerRun, OpenWeatherApiKey, VolunteerPortalBaseUrl.</w:t>
      </w:r>
    </w:p>
    <w:p>
      <w:pPr>
        <w:pStyle w:val="ListBullet2"/>
      </w:pPr>
      <w:r>
        <w:t>Security: Registered Volunteers; Admin role.</w:t>
      </w:r>
    </w:p>
    <w:p>
      <w:pPr>
        <w:pStyle w:val="ListBullet2"/>
      </w:pPr>
      <w:r>
        <w:t>Timer: EventReminder_Run (Admin Web).</w:t>
      </w:r>
    </w:p>
    <w:p>
      <w:pPr>
        <w:pStyle w:val="ListBullet2"/>
      </w:pPr>
      <w:r>
        <w:t>Caching: optional WeatherCache entity in Core.</w:t>
      </w:r>
    </w:p>
    <w:p>
      <w:pPr>
        <w:pStyle w:val="ListNumber"/>
      </w:pPr>
      <w:r>
        <w:t>A.8 UI Composition &amp; Reuse</w:t>
      </w:r>
    </w:p>
    <w:p>
      <w:pPr>
        <w:pStyle w:val="ListBullet2"/>
      </w:pPr>
      <w:r>
        <w:t>WB_WeatherBannerByCoords (reusable weather banner).</w:t>
      </w:r>
    </w:p>
    <w:p>
      <w:pPr>
        <w:pStyle w:val="ListBullet2"/>
      </w:pPr>
      <w:r>
        <w:t>WB_FeedbackDialog (reusable popup for feedback).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